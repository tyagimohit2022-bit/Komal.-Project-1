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Cyber Security Project Report</w:t>
      </w:r>
    </w:p>
    <w:p>
      <w:pPr>
        <w:pStyle w:val="Heading2"/>
      </w:pPr>
      <w:r>
        <w:t>Title</w:t>
      </w:r>
    </w:p>
    <w:p>
      <w:r>
        <w:t>Cyber Security Project Report</w:t>
      </w:r>
    </w:p>
    <w:p>
      <w:pPr>
        <w:pStyle w:val="Heading2"/>
      </w:pPr>
      <w:r>
        <w:t>Project Name</w:t>
      </w:r>
    </w:p>
    <w:p>
      <w:r>
        <w:t>Phishing Website Detection and Prevention</w:t>
      </w:r>
    </w:p>
    <w:p>
      <w:pPr>
        <w:pStyle w:val="Heading2"/>
      </w:pPr>
      <w:r>
        <w:t>Objective</w:t>
      </w:r>
    </w:p>
    <w:p>
      <w:r>
        <w:t>To understand phishing attacks, identify fake websites, and learn methods to protect users from online scams.</w:t>
      </w:r>
    </w:p>
    <w:p>
      <w:pPr>
        <w:pStyle w:val="Heading2"/>
      </w:pPr>
      <w:r>
        <w:t>Problem Statement</w:t>
      </w:r>
    </w:p>
    <w:p>
      <w:r>
        <w:t>Phishing attacks trick users into revealing sensitive information, causing financial and data loss.</w:t>
      </w:r>
    </w:p>
    <w:p>
      <w:pPr>
        <w:pStyle w:val="Heading2"/>
      </w:pPr>
      <w:r>
        <w:t>Research Findings</w:t>
      </w:r>
    </w:p>
    <w:p>
      <w:r>
        <w:t>• Phishing attacks are increasing.</w:t>
        <w:br/>
        <w:t>• MFA improves security.</w:t>
        <w:br/>
        <w:t>• User awareness is the best defense.</w:t>
      </w:r>
    </w:p>
    <w:p>
      <w:pPr>
        <w:pStyle w:val="Heading2"/>
      </w:pPr>
      <w:r>
        <w:t>Methodology</w:t>
      </w:r>
    </w:p>
    <w:p>
      <w:r>
        <w:t>1. Study phishing.</w:t>
        <w:br/>
        <w:t>2. Compare real and fake websites.</w:t>
        <w:br/>
        <w:t>3. Analyze URLs.</w:t>
        <w:br/>
        <w:t>4. Verify domains.</w:t>
        <w:br/>
        <w:t>5. Document findings.</w:t>
      </w:r>
    </w:p>
    <w:p>
      <w:pPr>
        <w:pStyle w:val="Heading2"/>
      </w:pPr>
      <w:r>
        <w:t>Tools Used</w:t>
      </w:r>
    </w:p>
    <w:p>
      <w:r>
        <w:t>Kali Linux</w:t>
        <w:br/>
        <w:t>Google Chrome</w:t>
        <w:br/>
        <w:t>VirusTotal</w:t>
        <w:br/>
        <w:t>WHOIS Lookup</w:t>
        <w:br/>
        <w:t>Microsoft Word</w:t>
      </w:r>
    </w:p>
    <w:p>
      <w:pPr>
        <w:pStyle w:val="Heading2"/>
      </w:pPr>
      <w:r>
        <w:t>Implementation</w:t>
      </w:r>
    </w:p>
    <w:p>
      <w:r>
        <w:t>Collected phishing examples, checked URLs, verified domains, and documented prevention techniques.</w:t>
      </w:r>
    </w:p>
    <w:p>
      <w:pPr>
        <w:pStyle w:val="Heading2"/>
      </w:pPr>
      <w:r>
        <w:t>Screenshots</w:t>
      </w:r>
    </w:p>
    <w:p>
      <w:r>
        <w:t>Insert screenshots of VirusTotal scan, WHOIS lookup, browser warning, phishing email example, and awareness poster.</w:t>
      </w:r>
    </w:p>
    <w:p>
      <w:pPr>
        <w:pStyle w:val="Heading2"/>
      </w:pPr>
      <w:r>
        <w:t>Results</w:t>
      </w:r>
    </w:p>
    <w:p>
      <w:r>
        <w:t>The project showed that phishing can be detected using URL analysis, domain verification, and user awareness.</w:t>
      </w:r>
    </w:p>
    <w:p>
      <w:pPr>
        <w:pStyle w:val="Heading2"/>
      </w:pPr>
      <w:r>
        <w:t>Challenges</w:t>
      </w:r>
    </w:p>
    <w:p>
      <w:r>
        <w:t>Finding safe samples, identifying sophisticated phishing pages, keeping information updated.</w:t>
      </w:r>
    </w:p>
    <w:p>
      <w:pPr>
        <w:pStyle w:val="Heading2"/>
      </w:pPr>
      <w:r>
        <w:t>Future Scope</w:t>
      </w:r>
    </w:p>
    <w:p>
      <w:r>
        <w:t>AI-based phishing detection, browser extensions, machine learning, awareness campaigns.</w:t>
      </w:r>
    </w:p>
    <w:p>
      <w:pPr>
        <w:pStyle w:val="Heading2"/>
      </w:pPr>
      <w:r>
        <w:t>Conclusion</w:t>
      </w:r>
    </w:p>
    <w:p>
      <w:r>
        <w:t>Cybersecurity awareness and basic verification techniques greatly reduce phishing risks.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